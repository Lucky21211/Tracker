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>Практическое занятие №28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  <w:r w:rsidRPr="00950572">
        <w:rPr>
          <w:rFonts w:ascii="Times New Roman" w:hAnsi="Times New Roman" w:cs="Times New Roman"/>
          <w:lang w:val="ru-RU"/>
        </w:rPr>
        <w:t>1. Описание проекта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 xml:space="preserve">Краткое описание продукта: мобильное и веб-приложение для управления задачами, в котором пользователь взаимодействует с виртуальным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маскотом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. Выполнение задач развивает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маскота</w:t>
      </w:r>
      <w:proofErr w:type="spellEnd"/>
      <w:r w:rsidRPr="00950572">
        <w:rPr>
          <w:rFonts w:ascii="Times New Roman" w:hAnsi="Times New Roman" w:cs="Times New Roman"/>
          <w:lang w:val="ru-RU"/>
        </w:rPr>
        <w:t>, открывает достижения и игровые награды.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  <w:lang w:val="ru-RU"/>
        </w:rPr>
        <w:br/>
        <w:t>Целевая аудитория: студенты, молодые специалисты, пользователи 16–35 лет.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  <w:lang w:val="ru-RU"/>
        </w:rPr>
        <w:br/>
        <w:t xml:space="preserve">Текущая стадия проекта: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 xml:space="preserve"> / интерактивный прототип.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  <w:lang w:val="ru-RU"/>
        </w:rPr>
        <w:br/>
        <w:t>Основная проблема пользователя: сложно поддерживать регулярность выполнения задач и сохранять мотивацию при долгосрочном планировании.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  <w:lang w:val="ru-RU"/>
        </w:rPr>
        <w:br/>
        <w:t xml:space="preserve">Ключевая ценность продукта: повышение </w:t>
      </w:r>
      <w:proofErr w:type="spellStart"/>
      <w:r w:rsidRPr="00950572">
        <w:rPr>
          <w:rFonts w:ascii="Times New Roman" w:hAnsi="Times New Roman" w:cs="Times New Roman"/>
          <w:lang w:val="ru-RU"/>
        </w:rPr>
        <w:t>вовлечённости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и дисциплины через эмоциональную связь с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маскотом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и игровые механики.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>2. Цели и метрики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</w:rPr>
        <w:t>NSM</w:t>
      </w:r>
      <w:r w:rsidRPr="00950572">
        <w:rPr>
          <w:rFonts w:ascii="Times New Roman" w:hAnsi="Times New Roman" w:cs="Times New Roman"/>
          <w:lang w:val="ru-RU"/>
        </w:rPr>
        <w:t xml:space="preserve"> проекта: количество завершённых задач в неделю.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  <w:lang w:val="ru-RU"/>
        </w:rPr>
        <w:br/>
        <w:t>Поддерживающие метрики:</w:t>
      </w:r>
      <w:r w:rsidRPr="00950572">
        <w:rPr>
          <w:rFonts w:ascii="Times New Roman" w:hAnsi="Times New Roman" w:cs="Times New Roman"/>
          <w:lang w:val="ru-RU"/>
        </w:rPr>
        <w:br/>
        <w:t>• количество регистраций;</w:t>
      </w:r>
      <w:r w:rsidRPr="00950572">
        <w:rPr>
          <w:rFonts w:ascii="Times New Roman" w:hAnsi="Times New Roman" w:cs="Times New Roman"/>
          <w:lang w:val="ru-RU"/>
        </w:rPr>
        <w:br/>
        <w:t xml:space="preserve">• </w:t>
      </w:r>
      <w:r w:rsidRPr="00950572">
        <w:rPr>
          <w:rFonts w:ascii="Times New Roman" w:hAnsi="Times New Roman" w:cs="Times New Roman"/>
        </w:rPr>
        <w:t>DAU</w:t>
      </w:r>
      <w:r w:rsidRPr="00950572">
        <w:rPr>
          <w:rFonts w:ascii="Times New Roman" w:hAnsi="Times New Roman" w:cs="Times New Roman"/>
          <w:lang w:val="ru-RU"/>
        </w:rPr>
        <w:t>/</w:t>
      </w:r>
      <w:r w:rsidRPr="00950572">
        <w:rPr>
          <w:rFonts w:ascii="Times New Roman" w:hAnsi="Times New Roman" w:cs="Times New Roman"/>
        </w:rPr>
        <w:t>WAU</w:t>
      </w:r>
      <w:r w:rsidRPr="00950572">
        <w:rPr>
          <w:rFonts w:ascii="Times New Roman" w:hAnsi="Times New Roman" w:cs="Times New Roman"/>
          <w:lang w:val="ru-RU"/>
        </w:rPr>
        <w:t>;</w:t>
      </w:r>
      <w:r w:rsidRPr="00950572">
        <w:rPr>
          <w:rFonts w:ascii="Times New Roman" w:hAnsi="Times New Roman" w:cs="Times New Roman"/>
          <w:lang w:val="ru-RU"/>
        </w:rPr>
        <w:br/>
        <w:t xml:space="preserve">• доля пользователей, завершивших </w:t>
      </w:r>
      <w:proofErr w:type="spellStart"/>
      <w:r w:rsidRPr="00950572">
        <w:rPr>
          <w:rFonts w:ascii="Times New Roman" w:hAnsi="Times New Roman" w:cs="Times New Roman"/>
          <w:lang w:val="ru-RU"/>
        </w:rPr>
        <w:t>онбординг</w:t>
      </w:r>
      <w:proofErr w:type="spellEnd"/>
      <w:r w:rsidRPr="00950572">
        <w:rPr>
          <w:rFonts w:ascii="Times New Roman" w:hAnsi="Times New Roman" w:cs="Times New Roman"/>
          <w:lang w:val="ru-RU"/>
        </w:rPr>
        <w:t>;</w:t>
      </w:r>
      <w:r w:rsidRPr="00950572">
        <w:rPr>
          <w:rFonts w:ascii="Times New Roman" w:hAnsi="Times New Roman" w:cs="Times New Roman"/>
          <w:lang w:val="ru-RU"/>
        </w:rPr>
        <w:br/>
        <w:t xml:space="preserve">• </w:t>
      </w:r>
      <w:r w:rsidRPr="00950572">
        <w:rPr>
          <w:rFonts w:ascii="Times New Roman" w:hAnsi="Times New Roman" w:cs="Times New Roman"/>
        </w:rPr>
        <w:t>retention</w:t>
      </w:r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D</w:t>
      </w:r>
      <w:r w:rsidRPr="00950572">
        <w:rPr>
          <w:rFonts w:ascii="Times New Roman" w:hAnsi="Times New Roman" w:cs="Times New Roman"/>
          <w:lang w:val="ru-RU"/>
        </w:rPr>
        <w:t>7;</w:t>
      </w:r>
      <w:r w:rsidRPr="00950572">
        <w:rPr>
          <w:rFonts w:ascii="Times New Roman" w:hAnsi="Times New Roman" w:cs="Times New Roman"/>
          <w:lang w:val="ru-RU"/>
        </w:rPr>
        <w:br/>
        <w:t>• среднее число завершённых задач на пользователя.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  <w:lang w:val="ru-RU"/>
        </w:rPr>
        <w:br/>
        <w:t xml:space="preserve">0–3 месяца — запустить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>, получить 300 регистраций, 100 активных пользователей в неделю.</w:t>
      </w:r>
      <w:r w:rsidRPr="00950572">
        <w:rPr>
          <w:rFonts w:ascii="Times New Roman" w:hAnsi="Times New Roman" w:cs="Times New Roman"/>
          <w:lang w:val="ru-RU"/>
        </w:rPr>
        <w:br/>
        <w:t>3–6 месяцев — повысить активацию до 55% пользователей, завершивших первую задачу.</w:t>
      </w:r>
      <w:r w:rsidRPr="00950572">
        <w:rPr>
          <w:rFonts w:ascii="Times New Roman" w:hAnsi="Times New Roman" w:cs="Times New Roman"/>
          <w:lang w:val="ru-RU"/>
        </w:rPr>
        <w:br/>
        <w:t>6–12 месяцев — протестировать подписку и получить 50 платящих пользователей.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 xml:space="preserve">3. </w:t>
      </w:r>
      <w:r w:rsidRPr="00950572">
        <w:rPr>
          <w:rFonts w:ascii="Times New Roman" w:hAnsi="Times New Roman" w:cs="Times New Roman"/>
        </w:rPr>
        <w:t>Backlog</w:t>
      </w:r>
      <w:r w:rsidRPr="00950572">
        <w:rPr>
          <w:rFonts w:ascii="Times New Roman" w:hAnsi="Times New Roman" w:cs="Times New Roman"/>
          <w:lang w:val="ru-RU"/>
        </w:rPr>
        <w:t xml:space="preserve"> инициатив (16)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>1. Регистрация и авторизация</w:t>
      </w:r>
      <w:r w:rsidRPr="00950572">
        <w:rPr>
          <w:rFonts w:ascii="Times New Roman" w:hAnsi="Times New Roman" w:cs="Times New Roman"/>
          <w:lang w:val="ru-RU"/>
        </w:rPr>
        <w:br/>
        <w:t>2. Создание задач</w:t>
      </w:r>
      <w:r w:rsidRPr="00950572">
        <w:rPr>
          <w:rFonts w:ascii="Times New Roman" w:hAnsi="Times New Roman" w:cs="Times New Roman"/>
          <w:lang w:val="ru-RU"/>
        </w:rPr>
        <w:br/>
        <w:t>3. Категории и теги задач</w:t>
      </w:r>
      <w:r w:rsidRPr="00950572">
        <w:rPr>
          <w:rFonts w:ascii="Times New Roman" w:hAnsi="Times New Roman" w:cs="Times New Roman"/>
          <w:lang w:val="ru-RU"/>
        </w:rPr>
        <w:br/>
        <w:t xml:space="preserve">4. </w:t>
      </w:r>
      <w:proofErr w:type="spellStart"/>
      <w:r w:rsidRPr="00950572">
        <w:rPr>
          <w:rFonts w:ascii="Times New Roman" w:hAnsi="Times New Roman" w:cs="Times New Roman"/>
          <w:lang w:val="ru-RU"/>
        </w:rPr>
        <w:t>Онбординг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пользователя</w:t>
      </w:r>
      <w:r w:rsidRPr="00950572">
        <w:rPr>
          <w:rFonts w:ascii="Times New Roman" w:hAnsi="Times New Roman" w:cs="Times New Roman"/>
          <w:lang w:val="ru-RU"/>
        </w:rPr>
        <w:br/>
        <w:t xml:space="preserve">5.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с анимацией состояния</w:t>
      </w:r>
      <w:r w:rsidRPr="00950572">
        <w:rPr>
          <w:rFonts w:ascii="Times New Roman" w:hAnsi="Times New Roman" w:cs="Times New Roman"/>
          <w:lang w:val="ru-RU"/>
        </w:rPr>
        <w:br/>
        <w:t xml:space="preserve">6. </w:t>
      </w:r>
      <w:r w:rsidRPr="00950572">
        <w:rPr>
          <w:rFonts w:ascii="Times New Roman" w:hAnsi="Times New Roman" w:cs="Times New Roman"/>
        </w:rPr>
        <w:t>XP</w:t>
      </w:r>
      <w:r w:rsidRPr="00950572">
        <w:rPr>
          <w:rFonts w:ascii="Times New Roman" w:hAnsi="Times New Roman" w:cs="Times New Roman"/>
          <w:lang w:val="ru-RU"/>
        </w:rPr>
        <w:t xml:space="preserve"> за выполнение задач</w:t>
      </w:r>
      <w:r w:rsidRPr="00950572">
        <w:rPr>
          <w:rFonts w:ascii="Times New Roman" w:hAnsi="Times New Roman" w:cs="Times New Roman"/>
          <w:lang w:val="ru-RU"/>
        </w:rPr>
        <w:br/>
        <w:t>7. Система достижений</w:t>
      </w:r>
      <w:r w:rsidRPr="00950572">
        <w:rPr>
          <w:rFonts w:ascii="Times New Roman" w:hAnsi="Times New Roman" w:cs="Times New Roman"/>
          <w:lang w:val="ru-RU"/>
        </w:rPr>
        <w:br/>
        <w:t>8. Ежедневный стрик</w:t>
      </w:r>
      <w:r w:rsidRPr="00950572">
        <w:rPr>
          <w:rFonts w:ascii="Times New Roman" w:hAnsi="Times New Roman" w:cs="Times New Roman"/>
          <w:lang w:val="ru-RU"/>
        </w:rPr>
        <w:br/>
        <w:t>9. Напоминания</w:t>
      </w:r>
      <w:r w:rsidRPr="00950572">
        <w:rPr>
          <w:rFonts w:ascii="Times New Roman" w:hAnsi="Times New Roman" w:cs="Times New Roman"/>
          <w:lang w:val="ru-RU"/>
        </w:rPr>
        <w:br/>
        <w:t>10. Календарный режим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  <w:lang w:val="ru-RU"/>
        </w:rPr>
        <w:lastRenderedPageBreak/>
        <w:t>11. Аналитика пользовательских событий</w:t>
      </w:r>
      <w:r w:rsidRPr="00950572">
        <w:rPr>
          <w:rFonts w:ascii="Times New Roman" w:hAnsi="Times New Roman" w:cs="Times New Roman"/>
          <w:lang w:val="ru-RU"/>
        </w:rPr>
        <w:br/>
        <w:t xml:space="preserve">12. </w:t>
      </w:r>
      <w:proofErr w:type="spellStart"/>
      <w:r w:rsidRPr="00950572">
        <w:rPr>
          <w:rFonts w:ascii="Times New Roman" w:hAnsi="Times New Roman" w:cs="Times New Roman"/>
          <w:lang w:val="ru-RU"/>
        </w:rPr>
        <w:t>Лендинг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проекта</w:t>
      </w:r>
      <w:r w:rsidRPr="00950572">
        <w:rPr>
          <w:rFonts w:ascii="Times New Roman" w:hAnsi="Times New Roman" w:cs="Times New Roman"/>
          <w:lang w:val="ru-RU"/>
        </w:rPr>
        <w:br/>
        <w:t>13. Проведение 15 пользовательских интервью</w:t>
      </w:r>
      <w:r w:rsidRPr="00950572">
        <w:rPr>
          <w:rFonts w:ascii="Times New Roman" w:hAnsi="Times New Roman" w:cs="Times New Roman"/>
          <w:lang w:val="ru-RU"/>
        </w:rPr>
        <w:br/>
        <w:t xml:space="preserve">14. </w:t>
      </w:r>
      <w:r w:rsidRPr="00950572">
        <w:rPr>
          <w:rFonts w:ascii="Times New Roman" w:hAnsi="Times New Roman" w:cs="Times New Roman"/>
        </w:rPr>
        <w:t>Email</w:t>
      </w:r>
      <w:r w:rsidRPr="00950572">
        <w:rPr>
          <w:rFonts w:ascii="Times New Roman" w:hAnsi="Times New Roman" w:cs="Times New Roman"/>
          <w:lang w:val="ru-RU"/>
        </w:rPr>
        <w:t>/</w:t>
      </w:r>
      <w:r w:rsidRPr="00950572">
        <w:rPr>
          <w:rFonts w:ascii="Times New Roman" w:hAnsi="Times New Roman" w:cs="Times New Roman"/>
        </w:rPr>
        <w:t>Telegram</w:t>
      </w:r>
      <w:r w:rsidRPr="00950572">
        <w:rPr>
          <w:rFonts w:ascii="Times New Roman" w:hAnsi="Times New Roman" w:cs="Times New Roman"/>
          <w:lang w:val="ru-RU"/>
        </w:rPr>
        <w:t xml:space="preserve"> уведомления</w:t>
      </w:r>
      <w:r w:rsidRPr="00950572">
        <w:rPr>
          <w:rFonts w:ascii="Times New Roman" w:hAnsi="Times New Roman" w:cs="Times New Roman"/>
          <w:lang w:val="ru-RU"/>
        </w:rPr>
        <w:br/>
        <w:t xml:space="preserve">15. Подписка </w:t>
      </w:r>
      <w:r w:rsidRPr="00950572">
        <w:rPr>
          <w:rFonts w:ascii="Times New Roman" w:hAnsi="Times New Roman" w:cs="Times New Roman"/>
        </w:rPr>
        <w:t>Premium</w:t>
      </w:r>
      <w:r w:rsidRPr="00950572">
        <w:rPr>
          <w:rFonts w:ascii="Times New Roman" w:hAnsi="Times New Roman" w:cs="Times New Roman"/>
          <w:lang w:val="ru-RU"/>
        </w:rPr>
        <w:br/>
        <w:t>16. Сбор обратной связи внутри приложения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 xml:space="preserve">4. </w:t>
      </w:r>
      <w:proofErr w:type="spellStart"/>
      <w:r w:rsidRPr="00950572">
        <w:rPr>
          <w:rFonts w:ascii="Times New Roman" w:hAnsi="Times New Roman" w:cs="Times New Roman"/>
          <w:lang w:val="ru-RU"/>
        </w:rPr>
        <w:t>Приоритизация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ICE</w:t>
      </w:r>
      <w:r w:rsidRPr="00950572">
        <w:rPr>
          <w:rFonts w:ascii="Times New Roman" w:hAnsi="Times New Roman" w:cs="Times New Roman"/>
          <w:lang w:val="ru-RU"/>
        </w:rPr>
        <w:t xml:space="preserve"> (топ)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>Регистрация — 10.0 — взять</w:t>
      </w:r>
      <w:r w:rsidRPr="00950572">
        <w:rPr>
          <w:rFonts w:ascii="Times New Roman" w:hAnsi="Times New Roman" w:cs="Times New Roman"/>
          <w:lang w:val="ru-RU"/>
        </w:rPr>
        <w:br/>
        <w:t>Создание задач — 10.0 — взять</w:t>
      </w:r>
      <w:r w:rsidRPr="00950572">
        <w:rPr>
          <w:rFonts w:ascii="Times New Roman" w:hAnsi="Times New Roman" w:cs="Times New Roman"/>
          <w:lang w:val="ru-RU"/>
        </w:rPr>
        <w:br/>
      </w:r>
      <w:proofErr w:type="spellStart"/>
      <w:r w:rsidRPr="00950572">
        <w:rPr>
          <w:rFonts w:ascii="Times New Roman" w:hAnsi="Times New Roman" w:cs="Times New Roman"/>
          <w:lang w:val="ru-RU"/>
        </w:rPr>
        <w:t>Маскот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с анимацией — 8.0 — взять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</w:rPr>
        <w:t>XP</w:t>
      </w:r>
      <w:r w:rsidRPr="00950572">
        <w:rPr>
          <w:rFonts w:ascii="Times New Roman" w:hAnsi="Times New Roman" w:cs="Times New Roman"/>
          <w:lang w:val="ru-RU"/>
        </w:rPr>
        <w:t xml:space="preserve"> за выполнение задач — 8.3 — взять</w:t>
      </w:r>
      <w:r w:rsidRPr="00950572">
        <w:rPr>
          <w:rFonts w:ascii="Times New Roman" w:hAnsi="Times New Roman" w:cs="Times New Roman"/>
          <w:lang w:val="ru-RU"/>
        </w:rPr>
        <w:br/>
      </w:r>
      <w:proofErr w:type="spellStart"/>
      <w:r w:rsidRPr="00950572">
        <w:rPr>
          <w:rFonts w:ascii="Times New Roman" w:hAnsi="Times New Roman" w:cs="Times New Roman"/>
          <w:lang w:val="ru-RU"/>
        </w:rPr>
        <w:t>Онбординг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— 7.5 — взять</w:t>
      </w:r>
      <w:r w:rsidRPr="00950572">
        <w:rPr>
          <w:rFonts w:ascii="Times New Roman" w:hAnsi="Times New Roman" w:cs="Times New Roman"/>
          <w:lang w:val="ru-RU"/>
        </w:rPr>
        <w:br/>
        <w:t>Аналитика — 7.0 — взять</w:t>
      </w:r>
      <w:r w:rsidRPr="00950572">
        <w:rPr>
          <w:rFonts w:ascii="Times New Roman" w:hAnsi="Times New Roman" w:cs="Times New Roman"/>
          <w:lang w:val="ru-RU"/>
        </w:rPr>
        <w:br/>
        <w:t>Система достижений — 5.0 — взять</w:t>
      </w:r>
      <w:r w:rsidRPr="00950572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</w:rPr>
        <w:t>Premium</w:t>
      </w:r>
      <w:r w:rsidRPr="00950572">
        <w:rPr>
          <w:rFonts w:ascii="Times New Roman" w:hAnsi="Times New Roman" w:cs="Times New Roman"/>
          <w:lang w:val="ru-RU"/>
        </w:rPr>
        <w:t xml:space="preserve"> — 2.8 — отложить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 xml:space="preserve">5. </w:t>
      </w:r>
      <w:r w:rsidRPr="00950572">
        <w:rPr>
          <w:rFonts w:ascii="Times New Roman" w:hAnsi="Times New Roman" w:cs="Times New Roman"/>
        </w:rPr>
        <w:t>Roadmap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 xml:space="preserve">Месяц 1: проектирование </w:t>
      </w:r>
      <w:r w:rsidRPr="00950572">
        <w:rPr>
          <w:rFonts w:ascii="Times New Roman" w:hAnsi="Times New Roman" w:cs="Times New Roman"/>
        </w:rPr>
        <w:t>UX</w:t>
      </w:r>
      <w:r w:rsidRPr="00950572">
        <w:rPr>
          <w:rFonts w:ascii="Times New Roman" w:hAnsi="Times New Roman" w:cs="Times New Roman"/>
          <w:lang w:val="ru-RU"/>
        </w:rPr>
        <w:t>/</w:t>
      </w:r>
      <w:r w:rsidRPr="00950572">
        <w:rPr>
          <w:rFonts w:ascii="Times New Roman" w:hAnsi="Times New Roman" w:cs="Times New Roman"/>
        </w:rPr>
        <w:t>UI</w:t>
      </w:r>
      <w:r w:rsidRPr="00950572">
        <w:rPr>
          <w:rFonts w:ascii="Times New Roman" w:hAnsi="Times New Roman" w:cs="Times New Roman"/>
          <w:lang w:val="ru-RU"/>
        </w:rPr>
        <w:t>, регистрация, создание задач, базовый интерфейс.</w:t>
      </w:r>
      <w:r w:rsidRPr="00950572">
        <w:rPr>
          <w:rFonts w:ascii="Times New Roman" w:hAnsi="Times New Roman" w:cs="Times New Roman"/>
          <w:lang w:val="ru-RU"/>
        </w:rPr>
        <w:br/>
        <w:t xml:space="preserve">Месяц 2: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v</w:t>
      </w:r>
      <w:r w:rsidRPr="00950572">
        <w:rPr>
          <w:rFonts w:ascii="Times New Roman" w:hAnsi="Times New Roman" w:cs="Times New Roman"/>
          <w:lang w:val="ru-RU"/>
        </w:rPr>
        <w:t xml:space="preserve">0.1 — запуск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маскота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, </w:t>
      </w:r>
      <w:r w:rsidRPr="00950572">
        <w:rPr>
          <w:rFonts w:ascii="Times New Roman" w:hAnsi="Times New Roman" w:cs="Times New Roman"/>
        </w:rPr>
        <w:t>XP</w:t>
      </w:r>
      <w:r w:rsidRPr="00950572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50572">
        <w:rPr>
          <w:rFonts w:ascii="Times New Roman" w:hAnsi="Times New Roman" w:cs="Times New Roman"/>
          <w:lang w:val="ru-RU"/>
        </w:rPr>
        <w:t>онбординг</w:t>
      </w:r>
      <w:proofErr w:type="spellEnd"/>
      <w:r w:rsidRPr="00950572">
        <w:rPr>
          <w:rFonts w:ascii="Times New Roman" w:hAnsi="Times New Roman" w:cs="Times New Roman"/>
          <w:lang w:val="ru-RU"/>
        </w:rPr>
        <w:t>, аналитика.</w:t>
      </w:r>
      <w:r w:rsidRPr="00950572">
        <w:rPr>
          <w:rFonts w:ascii="Times New Roman" w:hAnsi="Times New Roman" w:cs="Times New Roman"/>
          <w:lang w:val="ru-RU"/>
        </w:rPr>
        <w:br/>
        <w:t xml:space="preserve">Месяц 3: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v</w:t>
      </w:r>
      <w:r w:rsidRPr="00950572">
        <w:rPr>
          <w:rFonts w:ascii="Times New Roman" w:hAnsi="Times New Roman" w:cs="Times New Roman"/>
          <w:lang w:val="ru-RU"/>
        </w:rPr>
        <w:t>0.2 — тестирование с пользователями, интервью, исправления.</w:t>
      </w:r>
      <w:r w:rsidRPr="00950572">
        <w:rPr>
          <w:rFonts w:ascii="Times New Roman" w:hAnsi="Times New Roman" w:cs="Times New Roman"/>
          <w:lang w:val="ru-RU"/>
        </w:rPr>
        <w:br/>
        <w:t xml:space="preserve">Месяц 4–6: релиз </w:t>
      </w:r>
      <w:r w:rsidRPr="00950572">
        <w:rPr>
          <w:rFonts w:ascii="Times New Roman" w:hAnsi="Times New Roman" w:cs="Times New Roman"/>
        </w:rPr>
        <w:t>beta</w:t>
      </w:r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v</w:t>
      </w:r>
      <w:r w:rsidRPr="00950572">
        <w:rPr>
          <w:rFonts w:ascii="Times New Roman" w:hAnsi="Times New Roman" w:cs="Times New Roman"/>
          <w:lang w:val="ru-RU"/>
        </w:rPr>
        <w:t>1.0 — достижения, напоминания, календарь.</w:t>
      </w:r>
      <w:r w:rsidRPr="00950572">
        <w:rPr>
          <w:rFonts w:ascii="Times New Roman" w:hAnsi="Times New Roman" w:cs="Times New Roman"/>
          <w:lang w:val="ru-RU"/>
        </w:rPr>
        <w:br/>
        <w:t xml:space="preserve">6–12 месяцев: монетизация, </w:t>
      </w:r>
      <w:r w:rsidRPr="00950572">
        <w:rPr>
          <w:rFonts w:ascii="Times New Roman" w:hAnsi="Times New Roman" w:cs="Times New Roman"/>
        </w:rPr>
        <w:t>Premium</w:t>
      </w:r>
      <w:r w:rsidRPr="00950572">
        <w:rPr>
          <w:rFonts w:ascii="Times New Roman" w:hAnsi="Times New Roman" w:cs="Times New Roman"/>
          <w:lang w:val="ru-RU"/>
        </w:rPr>
        <w:t xml:space="preserve">-функции, расширение </w:t>
      </w:r>
      <w:proofErr w:type="spellStart"/>
      <w:r w:rsidRPr="00950572">
        <w:rPr>
          <w:rFonts w:ascii="Times New Roman" w:hAnsi="Times New Roman" w:cs="Times New Roman"/>
          <w:lang w:val="ru-RU"/>
        </w:rPr>
        <w:t>кастомизации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маскота</w:t>
      </w:r>
      <w:proofErr w:type="spellEnd"/>
      <w:r w:rsidRPr="00950572">
        <w:rPr>
          <w:rFonts w:ascii="Times New Roman" w:hAnsi="Times New Roman" w:cs="Times New Roman"/>
          <w:lang w:val="ru-RU"/>
        </w:rPr>
        <w:t>.</w:t>
      </w:r>
    </w:p>
    <w:p w:rsidR="00CA528F" w:rsidRPr="00DF0A10" w:rsidRDefault="00950572" w:rsidP="007E60C2">
      <w:pPr>
        <w:rPr>
          <w:rFonts w:ascii="Times New Roman" w:hAnsi="Times New Roman" w:cs="Times New Roman"/>
          <w:lang w:val="ru-RU"/>
        </w:rPr>
      </w:pPr>
      <w:r w:rsidRPr="00DF0A10">
        <w:rPr>
          <w:rFonts w:ascii="Times New Roman" w:hAnsi="Times New Roman" w:cs="Times New Roman"/>
          <w:lang w:val="ru-RU"/>
        </w:rPr>
        <w:t>6. Модель команды</w:t>
      </w:r>
    </w:p>
    <w:p w:rsidR="00CA528F" w:rsidRPr="00DF0A10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</w:rPr>
        <w:t>Product</w:t>
      </w:r>
      <w:r w:rsidRPr="00DF0A10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Manager</w:t>
      </w:r>
      <w:r w:rsidRPr="00DF0A10">
        <w:rPr>
          <w:rFonts w:ascii="Times New Roman" w:hAnsi="Times New Roman" w:cs="Times New Roman"/>
          <w:lang w:val="ru-RU"/>
        </w:rPr>
        <w:t xml:space="preserve"> — 1 </w:t>
      </w:r>
      <w:r w:rsidRPr="00950572">
        <w:rPr>
          <w:rFonts w:ascii="Times New Roman" w:hAnsi="Times New Roman" w:cs="Times New Roman"/>
        </w:rPr>
        <w:t>FTE</w:t>
      </w:r>
      <w:r w:rsidRPr="00DF0A10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</w:rPr>
        <w:t>Frontend</w:t>
      </w:r>
      <w:r w:rsidRPr="00DF0A10">
        <w:rPr>
          <w:rFonts w:ascii="Times New Roman" w:hAnsi="Times New Roman" w:cs="Times New Roman"/>
          <w:lang w:val="ru-RU"/>
        </w:rPr>
        <w:t xml:space="preserve">-разработчик — 1 </w:t>
      </w:r>
      <w:r w:rsidRPr="00950572">
        <w:rPr>
          <w:rFonts w:ascii="Times New Roman" w:hAnsi="Times New Roman" w:cs="Times New Roman"/>
        </w:rPr>
        <w:t>FTE</w:t>
      </w:r>
      <w:r w:rsidRPr="00DF0A10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</w:rPr>
        <w:t>Backend</w:t>
      </w:r>
      <w:r w:rsidRPr="00DF0A10">
        <w:rPr>
          <w:rFonts w:ascii="Times New Roman" w:hAnsi="Times New Roman" w:cs="Times New Roman"/>
          <w:lang w:val="ru-RU"/>
        </w:rPr>
        <w:t xml:space="preserve">-разработчик — 1 </w:t>
      </w:r>
      <w:r w:rsidRPr="00950572">
        <w:rPr>
          <w:rFonts w:ascii="Times New Roman" w:hAnsi="Times New Roman" w:cs="Times New Roman"/>
        </w:rPr>
        <w:t>FTE</w:t>
      </w:r>
      <w:r w:rsidRPr="00DF0A10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</w:rPr>
        <w:t>UX</w:t>
      </w:r>
      <w:r w:rsidRPr="00DF0A10">
        <w:rPr>
          <w:rFonts w:ascii="Times New Roman" w:hAnsi="Times New Roman" w:cs="Times New Roman"/>
          <w:lang w:val="ru-RU"/>
        </w:rPr>
        <w:t>/</w:t>
      </w:r>
      <w:r w:rsidRPr="00950572">
        <w:rPr>
          <w:rFonts w:ascii="Times New Roman" w:hAnsi="Times New Roman" w:cs="Times New Roman"/>
        </w:rPr>
        <w:t>UI</w:t>
      </w:r>
      <w:r w:rsidRPr="00DF0A10">
        <w:rPr>
          <w:rFonts w:ascii="Times New Roman" w:hAnsi="Times New Roman" w:cs="Times New Roman"/>
          <w:lang w:val="ru-RU"/>
        </w:rPr>
        <w:t xml:space="preserve"> дизайнер — 0.5 </w:t>
      </w:r>
      <w:r w:rsidRPr="00950572">
        <w:rPr>
          <w:rFonts w:ascii="Times New Roman" w:hAnsi="Times New Roman" w:cs="Times New Roman"/>
        </w:rPr>
        <w:t>FTE</w:t>
      </w:r>
      <w:r w:rsidRPr="00DF0A10">
        <w:rPr>
          <w:rFonts w:ascii="Times New Roman" w:hAnsi="Times New Roman" w:cs="Times New Roman"/>
          <w:lang w:val="ru-RU"/>
        </w:rPr>
        <w:br/>
        <w:t xml:space="preserve">Маркетолог — 0.5 </w:t>
      </w:r>
      <w:r w:rsidRPr="00950572">
        <w:rPr>
          <w:rFonts w:ascii="Times New Roman" w:hAnsi="Times New Roman" w:cs="Times New Roman"/>
        </w:rPr>
        <w:t>FTE</w:t>
      </w:r>
      <w:r w:rsidRPr="00DF0A10">
        <w:rPr>
          <w:rFonts w:ascii="Times New Roman" w:hAnsi="Times New Roman" w:cs="Times New Roman"/>
          <w:lang w:val="ru-RU"/>
        </w:rPr>
        <w:br/>
      </w:r>
      <w:r w:rsidRPr="00950572">
        <w:rPr>
          <w:rFonts w:ascii="Times New Roman" w:hAnsi="Times New Roman" w:cs="Times New Roman"/>
        </w:rPr>
        <w:t>QA</w:t>
      </w:r>
      <w:r w:rsidRPr="00DF0A10">
        <w:rPr>
          <w:rFonts w:ascii="Times New Roman" w:hAnsi="Times New Roman" w:cs="Times New Roman"/>
          <w:lang w:val="ru-RU"/>
        </w:rPr>
        <w:t xml:space="preserve"> — 0.25 </w:t>
      </w:r>
      <w:r w:rsidRPr="00950572">
        <w:rPr>
          <w:rFonts w:ascii="Times New Roman" w:hAnsi="Times New Roman" w:cs="Times New Roman"/>
        </w:rPr>
        <w:t>FTE</w:t>
      </w:r>
      <w:r w:rsidRPr="00DF0A10">
        <w:rPr>
          <w:rFonts w:ascii="Times New Roman" w:hAnsi="Times New Roman" w:cs="Times New Roman"/>
          <w:lang w:val="ru-RU"/>
        </w:rPr>
        <w:br/>
        <w:t xml:space="preserve">Аналитик — 0.25 </w:t>
      </w:r>
      <w:r w:rsidRPr="00950572">
        <w:rPr>
          <w:rFonts w:ascii="Times New Roman" w:hAnsi="Times New Roman" w:cs="Times New Roman"/>
        </w:rPr>
        <w:t>FTE</w:t>
      </w:r>
      <w:r w:rsidRPr="00DF0A10">
        <w:rPr>
          <w:rFonts w:ascii="Times New Roman" w:hAnsi="Times New Roman" w:cs="Times New Roman"/>
          <w:lang w:val="ru-RU"/>
        </w:rPr>
        <w:br/>
      </w:r>
      <w:r w:rsidRPr="00DF0A10">
        <w:rPr>
          <w:rFonts w:ascii="Times New Roman" w:hAnsi="Times New Roman" w:cs="Times New Roman"/>
          <w:lang w:val="ru-RU"/>
        </w:rPr>
        <w:br/>
        <w:t xml:space="preserve">Минимальная команда на 0–3 месяца: </w:t>
      </w:r>
      <w:r w:rsidRPr="00950572">
        <w:rPr>
          <w:rFonts w:ascii="Times New Roman" w:hAnsi="Times New Roman" w:cs="Times New Roman"/>
        </w:rPr>
        <w:t>Product</w:t>
      </w:r>
      <w:r w:rsidRPr="00DF0A10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Manager</w:t>
      </w:r>
      <w:r w:rsidRPr="00DF0A10">
        <w:rPr>
          <w:rFonts w:ascii="Times New Roman" w:hAnsi="Times New Roman" w:cs="Times New Roman"/>
          <w:lang w:val="ru-RU"/>
        </w:rPr>
        <w:t xml:space="preserve"> + </w:t>
      </w:r>
      <w:r w:rsidRPr="00950572">
        <w:rPr>
          <w:rFonts w:ascii="Times New Roman" w:hAnsi="Times New Roman" w:cs="Times New Roman"/>
        </w:rPr>
        <w:t>frontend</w:t>
      </w:r>
      <w:r w:rsidRPr="00DF0A10">
        <w:rPr>
          <w:rFonts w:ascii="Times New Roman" w:hAnsi="Times New Roman" w:cs="Times New Roman"/>
          <w:lang w:val="ru-RU"/>
        </w:rPr>
        <w:t>/</w:t>
      </w:r>
      <w:r w:rsidRPr="00950572">
        <w:rPr>
          <w:rFonts w:ascii="Times New Roman" w:hAnsi="Times New Roman" w:cs="Times New Roman"/>
        </w:rPr>
        <w:t>backend</w:t>
      </w:r>
      <w:r w:rsidRPr="00DF0A10">
        <w:rPr>
          <w:rFonts w:ascii="Times New Roman" w:hAnsi="Times New Roman" w:cs="Times New Roman"/>
          <w:lang w:val="ru-RU"/>
        </w:rPr>
        <w:t xml:space="preserve"> + дизайнер.</w:t>
      </w:r>
    </w:p>
    <w:p w:rsidR="00950572" w:rsidRPr="00950572" w:rsidRDefault="00950572" w:rsidP="00950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57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FTE (Full-Time Equivalent)</w:t>
      </w:r>
      <w:r w:rsidRPr="009505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505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эквивалент</w:t>
      </w:r>
      <w:r w:rsidRPr="009505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505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полной</w:t>
      </w:r>
      <w:r w:rsidRPr="009505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505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занятости</w:t>
      </w:r>
      <w:r w:rsidRPr="009505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0572" w:rsidRPr="00950572" w:rsidRDefault="00950572" w:rsidP="009505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50572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1 FTE</w:t>
      </w:r>
      <w:r w:rsidRPr="009505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= полная занятость (условно 40 часов в неделю) </w:t>
      </w:r>
    </w:p>
    <w:p w:rsidR="00950572" w:rsidRPr="00950572" w:rsidRDefault="00950572" w:rsidP="009505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50572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0.5 FTE</w:t>
      </w:r>
      <w:r w:rsidRPr="009505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= половина занятости (~20 часов) </w:t>
      </w:r>
    </w:p>
    <w:p w:rsidR="00950572" w:rsidRPr="00950572" w:rsidRDefault="00950572" w:rsidP="009505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50572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0.25 FTE</w:t>
      </w:r>
      <w:r w:rsidRPr="0095057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= частичная занятость (~10 часов)</w:t>
      </w:r>
    </w:p>
    <w:p w:rsidR="00950572" w:rsidRPr="00950572" w:rsidRDefault="00950572" w:rsidP="007E60C2">
      <w:pPr>
        <w:rPr>
          <w:rFonts w:ascii="Times New Roman" w:hAnsi="Times New Roman" w:cs="Times New Roman"/>
        </w:rPr>
      </w:pPr>
    </w:p>
    <w:p w:rsidR="00CA528F" w:rsidRPr="00950572" w:rsidRDefault="00950572" w:rsidP="007E60C2">
      <w:pPr>
        <w:rPr>
          <w:rFonts w:ascii="Times New Roman" w:hAnsi="Times New Roman" w:cs="Times New Roman"/>
        </w:rPr>
      </w:pPr>
      <w:r w:rsidRPr="00950572">
        <w:rPr>
          <w:rFonts w:ascii="Times New Roman" w:hAnsi="Times New Roman" w:cs="Times New Roman"/>
        </w:rPr>
        <w:t>7. RACI-матрица</w:t>
      </w:r>
    </w:p>
    <w:p w:rsidR="00CA528F" w:rsidRPr="00950572" w:rsidRDefault="00950572" w:rsidP="007E60C2">
      <w:pPr>
        <w:rPr>
          <w:rFonts w:ascii="Times New Roman" w:hAnsi="Times New Roman" w:cs="Times New Roman"/>
        </w:rPr>
      </w:pPr>
      <w:r w:rsidRPr="00950572">
        <w:rPr>
          <w:rFonts w:ascii="Times New Roman" w:hAnsi="Times New Roman" w:cs="Times New Roman"/>
        </w:rPr>
        <w:lastRenderedPageBreak/>
        <w:t>Backlog — PM (A/R), Dev (C), Designer (C), Marketing (I)</w:t>
      </w:r>
      <w:r w:rsidRPr="00950572">
        <w:rPr>
          <w:rFonts w:ascii="Times New Roman" w:hAnsi="Times New Roman" w:cs="Times New Roman"/>
        </w:rPr>
        <w:br/>
        <w:t>UX/UI — Designer (R), PM (A)</w:t>
      </w:r>
      <w:r w:rsidRPr="00950572">
        <w:rPr>
          <w:rFonts w:ascii="Times New Roman" w:hAnsi="Times New Roman" w:cs="Times New Roman"/>
        </w:rPr>
        <w:br/>
        <w:t>Разработка MVP — Dev (R), PM (A)</w:t>
      </w:r>
      <w:r w:rsidRPr="00950572">
        <w:rPr>
          <w:rFonts w:ascii="Times New Roman" w:hAnsi="Times New Roman" w:cs="Times New Roman"/>
        </w:rPr>
        <w:br/>
        <w:t>Аналитика — Analyst (R), PM (A)</w:t>
      </w:r>
      <w:r w:rsidRPr="00950572">
        <w:rPr>
          <w:rFonts w:ascii="Times New Roman" w:hAnsi="Times New Roman" w:cs="Times New Roman"/>
        </w:rPr>
        <w:br/>
        <w:t>Маркетинг — Marketing (R), PM (A)</w:t>
      </w:r>
      <w:r w:rsidRPr="00950572">
        <w:rPr>
          <w:rFonts w:ascii="Times New Roman" w:hAnsi="Times New Roman" w:cs="Times New Roman"/>
        </w:rPr>
        <w:br/>
        <w:t>Релиз — PM (A), QA (R), Dev (C)</w:t>
      </w:r>
    </w:p>
    <w:p w:rsidR="007E60C2" w:rsidRPr="00DF0A10" w:rsidRDefault="007E60C2" w:rsidP="007E60C2">
      <w:pPr>
        <w:rPr>
          <w:rFonts w:ascii="Times New Roman" w:hAnsi="Times New Roman" w:cs="Times New Roman"/>
          <w:lang w:val="ru-RU"/>
        </w:rPr>
      </w:pPr>
      <w:r w:rsidRPr="00DF0A10">
        <w:rPr>
          <w:rFonts w:ascii="Times New Roman" w:hAnsi="Times New Roman" w:cs="Times New Roman"/>
          <w:lang w:val="ru-RU"/>
        </w:rPr>
        <w:t>Расшифровка:</w:t>
      </w:r>
    </w:p>
    <w:p w:rsidR="007E60C2" w:rsidRPr="00950572" w:rsidRDefault="007E60C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</w:rPr>
        <w:t>R</w:t>
      </w:r>
      <w:r w:rsidRPr="00950572">
        <w:rPr>
          <w:rFonts w:ascii="Times New Roman" w:hAnsi="Times New Roman" w:cs="Times New Roman"/>
          <w:lang w:val="ru-RU"/>
        </w:rPr>
        <w:t xml:space="preserve"> — </w:t>
      </w:r>
      <w:r w:rsidRPr="00950572">
        <w:rPr>
          <w:rFonts w:ascii="Times New Roman" w:hAnsi="Times New Roman" w:cs="Times New Roman"/>
        </w:rPr>
        <w:t>Responsible</w:t>
      </w:r>
      <w:r w:rsidRPr="00950572">
        <w:rPr>
          <w:rFonts w:ascii="Times New Roman" w:hAnsi="Times New Roman" w:cs="Times New Roman"/>
          <w:lang w:val="ru-RU"/>
        </w:rPr>
        <w:t>: выполняет работу руками.</w:t>
      </w:r>
    </w:p>
    <w:p w:rsidR="007E60C2" w:rsidRPr="00950572" w:rsidRDefault="007E60C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</w:rPr>
        <w:t>A</w:t>
      </w:r>
      <w:r w:rsidRPr="00950572">
        <w:rPr>
          <w:rFonts w:ascii="Times New Roman" w:hAnsi="Times New Roman" w:cs="Times New Roman"/>
          <w:lang w:val="ru-RU"/>
        </w:rPr>
        <w:t xml:space="preserve"> — </w:t>
      </w:r>
      <w:r w:rsidRPr="00950572">
        <w:rPr>
          <w:rFonts w:ascii="Times New Roman" w:hAnsi="Times New Roman" w:cs="Times New Roman"/>
        </w:rPr>
        <w:t>Accountable</w:t>
      </w:r>
      <w:r w:rsidRPr="00950572">
        <w:rPr>
          <w:rFonts w:ascii="Times New Roman" w:hAnsi="Times New Roman" w:cs="Times New Roman"/>
          <w:lang w:val="ru-RU"/>
        </w:rPr>
        <w:t>: отвечает за итоговый результат, принимает финальное решение.</w:t>
      </w:r>
    </w:p>
    <w:p w:rsidR="007E60C2" w:rsidRPr="00950572" w:rsidRDefault="007E60C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</w:rPr>
        <w:t>C</w:t>
      </w:r>
      <w:r w:rsidRPr="00950572">
        <w:rPr>
          <w:rFonts w:ascii="Times New Roman" w:hAnsi="Times New Roman" w:cs="Times New Roman"/>
          <w:lang w:val="ru-RU"/>
        </w:rPr>
        <w:t xml:space="preserve"> — </w:t>
      </w:r>
      <w:r w:rsidRPr="00950572">
        <w:rPr>
          <w:rFonts w:ascii="Times New Roman" w:hAnsi="Times New Roman" w:cs="Times New Roman"/>
        </w:rPr>
        <w:t>Consulted</w:t>
      </w:r>
      <w:r w:rsidRPr="00950572">
        <w:rPr>
          <w:rFonts w:ascii="Times New Roman" w:hAnsi="Times New Roman" w:cs="Times New Roman"/>
          <w:lang w:val="ru-RU"/>
        </w:rPr>
        <w:t>: консультирует, помогает экспертизой.</w:t>
      </w:r>
    </w:p>
    <w:p w:rsidR="007E60C2" w:rsidRPr="00950572" w:rsidRDefault="007E60C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</w:rPr>
        <w:t>I</w:t>
      </w:r>
      <w:r w:rsidRPr="00950572">
        <w:rPr>
          <w:rFonts w:ascii="Times New Roman" w:hAnsi="Times New Roman" w:cs="Times New Roman"/>
          <w:lang w:val="ru-RU"/>
        </w:rPr>
        <w:t xml:space="preserve"> — </w:t>
      </w:r>
      <w:r w:rsidRPr="00950572">
        <w:rPr>
          <w:rFonts w:ascii="Times New Roman" w:hAnsi="Times New Roman" w:cs="Times New Roman"/>
        </w:rPr>
        <w:t>Informed</w:t>
      </w:r>
      <w:r w:rsidRPr="00950572">
        <w:rPr>
          <w:rFonts w:ascii="Times New Roman" w:hAnsi="Times New Roman" w:cs="Times New Roman"/>
          <w:lang w:val="ru-RU"/>
        </w:rPr>
        <w:t>: в курсе происходящего, получает информацию.</w:t>
      </w:r>
    </w:p>
    <w:p w:rsidR="007E60C2" w:rsidRPr="00DF0A10" w:rsidRDefault="007E60C2" w:rsidP="007E60C2">
      <w:pPr>
        <w:rPr>
          <w:rFonts w:ascii="Times New Roman" w:hAnsi="Times New Roman" w:cs="Times New Roman"/>
          <w:lang w:val="ru-RU"/>
        </w:rPr>
      </w:pPr>
      <w:r w:rsidRPr="00DF0A10">
        <w:rPr>
          <w:rFonts w:ascii="Times New Roman" w:hAnsi="Times New Roman" w:cs="Times New Roman"/>
          <w:lang w:val="ru-RU"/>
        </w:rPr>
        <w:t xml:space="preserve">Главное правило: у каждой задачи должен быть один </w:t>
      </w:r>
      <w:r w:rsidRPr="00950572">
        <w:rPr>
          <w:rFonts w:ascii="Times New Roman" w:hAnsi="Times New Roman" w:cs="Times New Roman"/>
        </w:rPr>
        <w:t>A</w:t>
      </w:r>
      <w:r w:rsidRPr="00DF0A10">
        <w:rPr>
          <w:rFonts w:ascii="Times New Roman" w:hAnsi="Times New Roman" w:cs="Times New Roman"/>
          <w:lang w:val="ru-RU"/>
        </w:rPr>
        <w:t xml:space="preserve"> — один человек, который отвечает за результат.</w:t>
      </w:r>
    </w:p>
    <w:p w:rsidR="007E60C2" w:rsidRPr="00950572" w:rsidRDefault="007E60C2" w:rsidP="007E60C2">
      <w:pPr>
        <w:rPr>
          <w:rFonts w:ascii="Times New Roman" w:hAnsi="Times New Roman" w:cs="Times New Roman"/>
          <w:lang w:val="ru-RU"/>
        </w:rPr>
      </w:pP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>8. Риски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 xml:space="preserve">1. Низкая вовлечённость пользователей — вероятность: средняя — решение: интервью и улучшение </w:t>
      </w:r>
      <w:proofErr w:type="spellStart"/>
      <w:r w:rsidRPr="00950572">
        <w:rPr>
          <w:rFonts w:ascii="Times New Roman" w:hAnsi="Times New Roman" w:cs="Times New Roman"/>
          <w:lang w:val="ru-RU"/>
        </w:rPr>
        <w:t>геймификации</w:t>
      </w:r>
      <w:proofErr w:type="spellEnd"/>
      <w:r w:rsidRPr="00950572">
        <w:rPr>
          <w:rFonts w:ascii="Times New Roman" w:hAnsi="Times New Roman" w:cs="Times New Roman"/>
          <w:lang w:val="ru-RU"/>
        </w:rPr>
        <w:t>.</w:t>
      </w:r>
      <w:r w:rsidRPr="00950572">
        <w:rPr>
          <w:rFonts w:ascii="Times New Roman" w:hAnsi="Times New Roman" w:cs="Times New Roman"/>
          <w:lang w:val="ru-RU"/>
        </w:rPr>
        <w:br/>
        <w:t xml:space="preserve">2. Срыв сроков разработки — средняя — сокращение объёма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>.</w:t>
      </w:r>
      <w:r w:rsidRPr="00950572">
        <w:rPr>
          <w:rFonts w:ascii="Times New Roman" w:hAnsi="Times New Roman" w:cs="Times New Roman"/>
          <w:lang w:val="ru-RU"/>
        </w:rPr>
        <w:br/>
        <w:t xml:space="preserve">3. Пользователи не понимают ценность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маскота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— средняя — </w:t>
      </w:r>
      <w:r w:rsidRPr="00950572">
        <w:rPr>
          <w:rFonts w:ascii="Times New Roman" w:hAnsi="Times New Roman" w:cs="Times New Roman"/>
        </w:rPr>
        <w:t>A</w:t>
      </w:r>
      <w:r w:rsidRPr="00950572">
        <w:rPr>
          <w:rFonts w:ascii="Times New Roman" w:hAnsi="Times New Roman" w:cs="Times New Roman"/>
          <w:lang w:val="ru-RU"/>
        </w:rPr>
        <w:t>/</w:t>
      </w:r>
      <w:r w:rsidRPr="00950572">
        <w:rPr>
          <w:rFonts w:ascii="Times New Roman" w:hAnsi="Times New Roman" w:cs="Times New Roman"/>
        </w:rPr>
        <w:t>B</w:t>
      </w:r>
      <w:r w:rsidRPr="00950572">
        <w:rPr>
          <w:rFonts w:ascii="Times New Roman" w:hAnsi="Times New Roman" w:cs="Times New Roman"/>
          <w:lang w:val="ru-RU"/>
        </w:rPr>
        <w:t xml:space="preserve"> тесты.</w:t>
      </w:r>
      <w:r w:rsidRPr="00950572">
        <w:rPr>
          <w:rFonts w:ascii="Times New Roman" w:hAnsi="Times New Roman" w:cs="Times New Roman"/>
          <w:lang w:val="ru-RU"/>
        </w:rPr>
        <w:br/>
        <w:t xml:space="preserve">4. Слабый </w:t>
      </w:r>
      <w:r w:rsidRPr="00950572">
        <w:rPr>
          <w:rFonts w:ascii="Times New Roman" w:hAnsi="Times New Roman" w:cs="Times New Roman"/>
        </w:rPr>
        <w:t>retention</w:t>
      </w:r>
      <w:r w:rsidRPr="00950572">
        <w:rPr>
          <w:rFonts w:ascii="Times New Roman" w:hAnsi="Times New Roman" w:cs="Times New Roman"/>
          <w:lang w:val="ru-RU"/>
        </w:rPr>
        <w:t xml:space="preserve"> — высокая — развитие стриков и наград.</w:t>
      </w:r>
      <w:r w:rsidRPr="00950572">
        <w:rPr>
          <w:rFonts w:ascii="Times New Roman" w:hAnsi="Times New Roman" w:cs="Times New Roman"/>
          <w:lang w:val="ru-RU"/>
        </w:rPr>
        <w:br/>
        <w:t xml:space="preserve">5. Недостаток ресурсов команды — средняя — частичный </w:t>
      </w:r>
      <w:proofErr w:type="spellStart"/>
      <w:r w:rsidRPr="00950572">
        <w:rPr>
          <w:rFonts w:ascii="Times New Roman" w:hAnsi="Times New Roman" w:cs="Times New Roman"/>
          <w:lang w:val="ru-RU"/>
        </w:rPr>
        <w:t>аутсорс</w:t>
      </w:r>
      <w:proofErr w:type="spellEnd"/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QA</w:t>
      </w:r>
      <w:r w:rsidRPr="00950572">
        <w:rPr>
          <w:rFonts w:ascii="Times New Roman" w:hAnsi="Times New Roman" w:cs="Times New Roman"/>
          <w:lang w:val="ru-RU"/>
        </w:rPr>
        <w:t>/дизайна.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>9. Выводы</w:t>
      </w:r>
    </w:p>
    <w:p w:rsidR="00CA528F" w:rsidRPr="00950572" w:rsidRDefault="00950572" w:rsidP="007E60C2">
      <w:pPr>
        <w:rPr>
          <w:rFonts w:ascii="Times New Roman" w:hAnsi="Times New Roman" w:cs="Times New Roman"/>
          <w:lang w:val="ru-RU"/>
        </w:rPr>
      </w:pPr>
      <w:r w:rsidRPr="00950572">
        <w:rPr>
          <w:rFonts w:ascii="Times New Roman" w:hAnsi="Times New Roman" w:cs="Times New Roman"/>
          <w:lang w:val="ru-RU"/>
        </w:rPr>
        <w:t xml:space="preserve">Приоритет — запуск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 xml:space="preserve"> с ключевым сценарием управления задачами и игровым взаимодействием с </w:t>
      </w:r>
      <w:proofErr w:type="spellStart"/>
      <w:r w:rsidRPr="00950572">
        <w:rPr>
          <w:rFonts w:ascii="Times New Roman" w:hAnsi="Times New Roman" w:cs="Times New Roman"/>
          <w:lang w:val="ru-RU"/>
        </w:rPr>
        <w:t>маскотом</w:t>
      </w:r>
      <w:proofErr w:type="spellEnd"/>
      <w:r w:rsidRPr="00950572">
        <w:rPr>
          <w:rFonts w:ascii="Times New Roman" w:hAnsi="Times New Roman" w:cs="Times New Roman"/>
          <w:lang w:val="ru-RU"/>
        </w:rPr>
        <w:t>.</w:t>
      </w:r>
      <w:r w:rsidRPr="00950572">
        <w:rPr>
          <w:rFonts w:ascii="Times New Roman" w:hAnsi="Times New Roman" w:cs="Times New Roman"/>
          <w:lang w:val="ru-RU"/>
        </w:rPr>
        <w:br/>
        <w:t xml:space="preserve">Ближайший релиз —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v</w:t>
      </w:r>
      <w:r w:rsidRPr="00950572">
        <w:rPr>
          <w:rFonts w:ascii="Times New Roman" w:hAnsi="Times New Roman" w:cs="Times New Roman"/>
          <w:lang w:val="ru-RU"/>
        </w:rPr>
        <w:t>0.1.</w:t>
      </w:r>
      <w:r w:rsidRPr="00950572">
        <w:rPr>
          <w:rFonts w:ascii="Times New Roman" w:hAnsi="Times New Roman" w:cs="Times New Roman"/>
          <w:lang w:val="ru-RU"/>
        </w:rPr>
        <w:br/>
        <w:t xml:space="preserve">Критически важные роли — </w:t>
      </w:r>
      <w:r w:rsidRPr="00950572">
        <w:rPr>
          <w:rFonts w:ascii="Times New Roman" w:hAnsi="Times New Roman" w:cs="Times New Roman"/>
        </w:rPr>
        <w:t>Product</w:t>
      </w:r>
      <w:r w:rsidRPr="00950572">
        <w:rPr>
          <w:rFonts w:ascii="Times New Roman" w:hAnsi="Times New Roman" w:cs="Times New Roman"/>
          <w:lang w:val="ru-RU"/>
        </w:rPr>
        <w:t xml:space="preserve"> </w:t>
      </w:r>
      <w:r w:rsidRPr="00950572">
        <w:rPr>
          <w:rFonts w:ascii="Times New Roman" w:hAnsi="Times New Roman" w:cs="Times New Roman"/>
        </w:rPr>
        <w:t>Manager</w:t>
      </w:r>
      <w:r w:rsidRPr="00950572">
        <w:rPr>
          <w:rFonts w:ascii="Times New Roman" w:hAnsi="Times New Roman" w:cs="Times New Roman"/>
          <w:lang w:val="ru-RU"/>
        </w:rPr>
        <w:t xml:space="preserve"> и разработчики.</w:t>
      </w:r>
      <w:r w:rsidRPr="00950572">
        <w:rPr>
          <w:rFonts w:ascii="Times New Roman" w:hAnsi="Times New Roman" w:cs="Times New Roman"/>
          <w:lang w:val="ru-RU"/>
        </w:rPr>
        <w:br/>
        <w:t xml:space="preserve">Следующий шаг — тестирование </w:t>
      </w:r>
      <w:r w:rsidRPr="00950572">
        <w:rPr>
          <w:rFonts w:ascii="Times New Roman" w:hAnsi="Times New Roman" w:cs="Times New Roman"/>
        </w:rPr>
        <w:t>MVP</w:t>
      </w:r>
      <w:r w:rsidRPr="00950572">
        <w:rPr>
          <w:rFonts w:ascii="Times New Roman" w:hAnsi="Times New Roman" w:cs="Times New Roman"/>
          <w:lang w:val="ru-RU"/>
        </w:rPr>
        <w:t xml:space="preserve"> на первых пользователях и сбор обратной связи.</w:t>
      </w:r>
    </w:p>
    <w:sectPr w:rsidR="00CA528F" w:rsidRPr="00950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847B7"/>
    <w:multiLevelType w:val="multilevel"/>
    <w:tmpl w:val="DE8E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EC7"/>
    <w:rsid w:val="007E60C2"/>
    <w:rsid w:val="00950572"/>
    <w:rsid w:val="00AA1D8D"/>
    <w:rsid w:val="00B47730"/>
    <w:rsid w:val="00CA528F"/>
    <w:rsid w:val="00CB0664"/>
    <w:rsid w:val="00DF0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9CC7A"/>
  <w14:defaultImageDpi w14:val="300"/>
  <w15:docId w15:val="{706E6BFB-5616-49B3-ABD2-5D3EEE34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E6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6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8927D6-C1C8-4301-8568-A1D5F473E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Щепелев</cp:lastModifiedBy>
  <cp:revision>6</cp:revision>
  <dcterms:created xsi:type="dcterms:W3CDTF">2013-12-23T23:15:00Z</dcterms:created>
  <dcterms:modified xsi:type="dcterms:W3CDTF">2026-05-27T22:40:00Z</dcterms:modified>
  <cp:category/>
</cp:coreProperties>
</file>